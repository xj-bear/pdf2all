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2364"/>
        <w:gridCol w:w="2364"/>
        <w:gridCol w:w="2364"/>
        <w:gridCol w:w="2364"/>
      </w:tblGrid>
      <w:tr>
        <w:trPr>
          <w:trHeight w:hRule="exact" w:val="262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ayyuid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nick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直播时长增长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原始excel观时增长</w:t>
            </w:r>
          </w:p>
        </w:tc>
      </w:tr>
      <w:tr>
        <w:trPr>
          <w:trHeight w:hRule="exact" w:val="288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2399994722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圣逸-校长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2.24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2847</w:t>
            </w:r>
          </w:p>
        </w:tc>
      </w:tr>
      <w:tr>
        <w:trPr>
          <w:trHeight w:hRule="exact" w:val="289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60662538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Kingyasuo【老王】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-0.02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1822</w:t>
            </w:r>
          </w:p>
        </w:tc>
      </w:tr>
      <w:tr>
        <w:trPr>
          <w:trHeight w:hRule="exact" w:val="288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2339633348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MT丶萧大神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-24.99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1145</w:t>
            </w:r>
          </w:p>
        </w:tc>
      </w:tr>
      <w:tr>
        <w:trPr>
          <w:trHeight w:hRule="exact" w:val="288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1311931824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huya西瓜超甜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-24.39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1002</w:t>
            </w:r>
          </w:p>
        </w:tc>
      </w:tr>
      <w:tr>
        <w:trPr>
          <w:trHeight w:hRule="exact" w:val="288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1836369521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金铲铲--爆爆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-2.11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482</w:t>
            </w:r>
          </w:p>
        </w:tc>
      </w:tr>
      <w:tr>
        <w:trPr>
          <w:trHeight w:hRule="exact" w:val="288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1199568576385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金铲铲阿远（全国前十）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11.49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437</w:t>
            </w:r>
          </w:p>
        </w:tc>
      </w:tr>
      <w:tr>
        <w:trPr>
          <w:trHeight w:hRule="exact" w:val="287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1199553700846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圣逸-阿晚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2.26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34</w:t>
            </w:r>
          </w:p>
        </w:tc>
      </w:tr>
      <w:tr>
        <w:trPr>
          <w:trHeight w:hRule="exact" w:val="288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1199652253791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金铲铲-阿楠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7.45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-60</w:t>
            </w:r>
          </w:p>
        </w:tc>
      </w:tr>
      <w:tr>
        <w:trPr>
          <w:trHeight w:hRule="exact" w:val="269"/>
        </w:trPr>
        <w:tc>
          <w:tcPr>
            <w:tcW w:type="dxa" w:w="2044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1567834355</w:t>
            </w:r>
          </w:p>
        </w:tc>
        <w:tc>
          <w:tcPr>
            <w:tcW w:type="dxa" w:w="273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TG-小番茄</w:t>
            </w:r>
          </w:p>
        </w:tc>
        <w:tc>
          <w:tcPr>
            <w:tcW w:type="dxa" w:w="165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14.23</w:t>
            </w:r>
          </w:p>
        </w:tc>
        <w:tc>
          <w:tcPr>
            <w:tcW w:type="dxa" w:w="227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-1325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4" w:right="1440" w:bottom="144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rPr>
          <w:trHeight w:hRule="exact" w:val="262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订阅增长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新增订阅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6fac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原始数据观时奖励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新增订阅奖励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发放明细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是否一致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ffc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备注</w:t>
            </w:r>
          </w:p>
        </w:tc>
      </w:tr>
      <w:tr>
        <w:trPr>
          <w:trHeight w:hRule="exact" w:val="288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621.00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699.00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0000"/>
                <w:sz w:val="22"/>
              </w:rPr>
              <w:t>40W*7张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8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❌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增量观时达标</w:t>
            </w:r>
          </w:p>
        </w:tc>
      </w:tr>
      <w:tr>
        <w:trPr>
          <w:trHeight w:hRule="exact" w:val="289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547.00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570.00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FF0000"/>
                <w:sz w:val="22"/>
              </w:rPr>
              <w:t>30W*7张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增量观时达标</w:t>
            </w:r>
          </w:p>
        </w:tc>
      </w:tr>
      <w:tr>
        <w:trPr>
          <w:trHeight w:hRule="exact" w:val="288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9.00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11.00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增量观时达标</w:t>
            </w:r>
          </w:p>
        </w:tc>
      </w:tr>
      <w:tr>
        <w:trPr>
          <w:trHeight w:hRule="exact" w:val="288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92.00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182.00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增量观时达标</w:t>
            </w:r>
          </w:p>
        </w:tc>
      </w:tr>
      <w:tr>
        <w:trPr>
          <w:trHeight w:hRule="exact" w:val="288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47.00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62.00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增量观时达标</w:t>
            </w:r>
          </w:p>
        </w:tc>
      </w:tr>
      <w:tr>
        <w:trPr>
          <w:trHeight w:hRule="exact" w:val="288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39.00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110.00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增量观时达标</w:t>
            </w:r>
          </w:p>
        </w:tc>
      </w:tr>
      <w:tr>
        <w:trPr>
          <w:trHeight w:hRule="exact" w:val="287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245.00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323.00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bed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新增订阅达标</w:t>
            </w:r>
          </w:p>
        </w:tc>
      </w:tr>
      <w:tr>
        <w:trPr>
          <w:trHeight w:hRule="exact" w:val="288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718.00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20" w:right="0" w:firstLine="0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1,032.00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80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80W/7张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❌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bed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新增订阅达标</w:t>
            </w:r>
          </w:p>
        </w:tc>
      </w:tr>
      <w:tr>
        <w:trPr>
          <w:trHeight w:hRule="exact" w:val="269"/>
        </w:trPr>
        <w:tc>
          <w:tcPr>
            <w:tcW w:type="dxa" w:w="118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4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319.00</w:t>
            </w:r>
          </w:p>
        </w:tc>
        <w:tc>
          <w:tcPr>
            <w:tcW w:type="dxa" w:w="120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102" w:firstLine="0"/>
              <w:jc w:val="righ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518.00</w:t>
            </w:r>
          </w:p>
        </w:tc>
        <w:tc>
          <w:tcPr>
            <w:tcW w:type="dxa" w:w="2016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28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30W*7张</w:t>
            </w:r>
          </w:p>
        </w:tc>
        <w:tc>
          <w:tcPr>
            <w:tcW w:type="dxa" w:w="1180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56" w:after="0"/>
              <w:ind w:left="0" w:right="0" w:firstLine="0"/>
              <w:jc w:val="center"/>
            </w:pPr>
            <w:r>
              <w:rPr>
                <w:rFonts w:ascii="Segoe UI Emoji" w:hAnsi="Segoe UI Emoji" w:eastAsia="Segoe UI Emoji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type="dxa" w:w="1312"/>
            <w:tcBorders>
              <w:start w:sz="1.1200000047683716" w:val="single" w:color="#000000"/>
              <w:top w:sz="1.1200000047683716" w:val="single" w:color="#000000"/>
              <w:end w:sz="1.1200000047683716" w:val="single" w:color="#000000"/>
              <w:bottom w:sz="1.1200000047683716" w:val="single" w:color="#000000"/>
            </w:tcBorders>
            <w:shd w:fill="ebed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" w:after="0"/>
              <w:ind w:left="0" w:right="0" w:firstLin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新增订阅达标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34" w:right="1252" w:bottom="1440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